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7BD10" w14:textId="1A185A95" w:rsidR="002F6E07" w:rsidRPr="00A7204A" w:rsidRDefault="00000000" w:rsidP="00A7204A">
      <w:pPr>
        <w:spacing w:line="360" w:lineRule="auto"/>
        <w:jc w:val="center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40"/>
          <w:szCs w:val="24"/>
        </w:rPr>
        <w:t>ARTIFICIAL INTELLIGENCE LABORATORY</w:t>
      </w:r>
      <w:r w:rsidRPr="00A7204A">
        <w:rPr>
          <w:rFonts w:ascii="Times New Roman" w:hAnsi="Times New Roman" w:cs="Times New Roman"/>
          <w:b/>
          <w:color w:val="0D0D0D" w:themeColor="text1" w:themeTint="F2"/>
          <w:sz w:val="40"/>
          <w:szCs w:val="24"/>
        </w:rPr>
        <w:br/>
      </w:r>
    </w:p>
    <w:p w14:paraId="6EFCB7CC" w14:textId="77777777" w:rsidR="002F6E07" w:rsidRPr="00A7204A" w:rsidRDefault="00000000" w:rsidP="00A7204A">
      <w:pPr>
        <w:spacing w:line="360" w:lineRule="auto"/>
        <w:jc w:val="center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i/>
          <w:color w:val="0D0D0D" w:themeColor="text1" w:themeTint="F2"/>
          <w:sz w:val="22"/>
          <w:szCs w:val="24"/>
        </w:rPr>
        <w:t>Lab Record – Programs 1 to 33</w:t>
      </w:r>
    </w:p>
    <w:p w14:paraId="2E6DD26F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PROGRAM 1: Write a Python program to solve the 8-Puzzle problem</w:t>
      </w:r>
    </w:p>
    <w:p w14:paraId="462EBA79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solve the 8-Puzzle problem by finding a sequence of moves that transforms the initial board into the goal board.</w:t>
      </w:r>
    </w:p>
    <w:p w14:paraId="09B49F1C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71489EE7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Represent the puzzle as a 3×3 board with one blank space.</w:t>
      </w:r>
    </w:p>
    <w:p w14:paraId="0A050ACB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Define the possible moves of the blank space.</w:t>
      </w:r>
    </w:p>
    <w:p w14:paraId="7E7BBF6C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Apply a search method to explore valid states and avoid revisiting states.</w:t>
      </w:r>
    </w:p>
    <w:p w14:paraId="5D7F7D46" w14:textId="1294F943" w:rsid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Stop when the goal arrangement is reached and display the solution path.</w:t>
      </w:r>
    </w:p>
    <w:p w14:paraId="660925EC" w14:textId="0800AECC" w:rsidR="00A7204A" w:rsidRPr="00A7204A" w:rsidRDefault="00A7204A" w:rsidP="00A7204A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t>INPUT:</w:t>
      </w:r>
    </w:p>
    <w:p w14:paraId="72936A66" w14:textId="606C72B0" w:rsidR="002F6E07" w:rsidRDefault="00A7204A" w:rsidP="00A7204A">
      <w:pPr>
        <w:spacing w:line="360" w:lineRule="auto"/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noProof/>
          <w:color w:val="0D0D0D" w:themeColor="text1" w:themeTint="F2"/>
          <w:sz w:val="22"/>
          <w:szCs w:val="24"/>
        </w:rPr>
        <w:drawing>
          <wp:inline distT="0" distB="0" distL="0" distR="0" wp14:anchorId="076E22B7" wp14:editId="77EC08C3">
            <wp:extent cx="4219647" cy="3794760"/>
            <wp:effectExtent l="0" t="0" r="9525" b="0"/>
            <wp:docPr id="197003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874" cy="3837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C27B3" w14:textId="565A7A17" w:rsidR="00A7204A" w:rsidRDefault="00A7204A" w:rsidP="00A7204A">
      <w:pPr>
        <w:spacing w:line="360" w:lineRule="auto"/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</w:pPr>
      <w:r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>OUTPUT:</w:t>
      </w:r>
    </w:p>
    <w:p w14:paraId="7AAE7278" w14:textId="70DBA1EF" w:rsidR="00A7204A" w:rsidRDefault="00A7204A" w:rsidP="00A7204A">
      <w:pPr>
        <w:spacing w:line="360" w:lineRule="auto"/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noProof/>
          <w:color w:val="0D0D0D" w:themeColor="text1" w:themeTint="F2"/>
          <w:sz w:val="22"/>
          <w:szCs w:val="24"/>
        </w:rPr>
        <w:lastRenderedPageBreak/>
        <w:drawing>
          <wp:inline distT="0" distB="0" distL="0" distR="0" wp14:anchorId="7C0256C0" wp14:editId="1F4D9663">
            <wp:extent cx="6309360" cy="5307965"/>
            <wp:effectExtent l="0" t="0" r="0" b="6985"/>
            <wp:docPr id="7249232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530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5AC88" w14:textId="77777777" w:rsidR="00A7204A" w:rsidRPr="00A7204A" w:rsidRDefault="00A7204A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</w:p>
    <w:p w14:paraId="1C65C4AA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0736801C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50DD5730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2: Write a Python program to solve the 8-Queen problem</w:t>
      </w:r>
    </w:p>
    <w:p w14:paraId="56669BEF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place eight queens on an 8×8 chessboard so that no two queens attack each other.</w:t>
      </w:r>
    </w:p>
    <w:p w14:paraId="39791550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753370B5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Start with an empty chessboard.</w:t>
      </w:r>
    </w:p>
    <w:p w14:paraId="5177B701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Place one queen in each row.</w:t>
      </w:r>
    </w:p>
    <w:p w14:paraId="78B486E3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Before placing a queen, check its column and both diagonals for conflicts.</w:t>
      </w:r>
    </w:p>
    <w:p w14:paraId="40A7B763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If a position is unsafe, try another column; backtrack when no position is possible.</w:t>
      </w:r>
    </w:p>
    <w:p w14:paraId="7D3333CB" w14:textId="77777777" w:rsidR="002F6E07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Display the completed board when all eight queens are placed.</w:t>
      </w:r>
    </w:p>
    <w:p w14:paraId="4C700DDC" w14:textId="0A84DC07" w:rsidR="00A7204A" w:rsidRDefault="00A7204A" w:rsidP="00A7204A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t>INPUT:</w:t>
      </w:r>
    </w:p>
    <w:p w14:paraId="76EA063E" w14:textId="6BE64E82" w:rsidR="00A7204A" w:rsidRPr="00A7204A" w:rsidRDefault="00A7204A" w:rsidP="00A7204A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bCs/>
          <w:noProof/>
          <w:color w:val="0D0D0D" w:themeColor="text1" w:themeTint="F2"/>
          <w:sz w:val="22"/>
          <w:szCs w:val="24"/>
        </w:rPr>
        <w:drawing>
          <wp:inline distT="0" distB="0" distL="0" distR="0" wp14:anchorId="54DEEE49" wp14:editId="48CBCD26">
            <wp:extent cx="5524500" cy="3665220"/>
            <wp:effectExtent l="0" t="0" r="0" b="0"/>
            <wp:docPr id="1216045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714" cy="367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8C58A" w14:textId="5C983871" w:rsidR="00A7204A" w:rsidRDefault="00000000" w:rsidP="00A7204A">
      <w:pPr>
        <w:spacing w:line="360" w:lineRule="auto"/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>OUTPUT</w:t>
      </w:r>
      <w:r w:rsid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>:</w:t>
      </w:r>
    </w:p>
    <w:p w14:paraId="3F36095C" w14:textId="24051AA1" w:rsidR="00A7204A" w:rsidRDefault="00A7204A" w:rsidP="00A7204A">
      <w:pPr>
        <w:spacing w:line="360" w:lineRule="auto"/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noProof/>
          <w:color w:val="0D0D0D" w:themeColor="text1" w:themeTint="F2"/>
          <w:sz w:val="22"/>
          <w:szCs w:val="24"/>
        </w:rPr>
        <w:lastRenderedPageBreak/>
        <w:drawing>
          <wp:inline distT="0" distB="0" distL="0" distR="0" wp14:anchorId="71EA863C" wp14:editId="1222DEC6">
            <wp:extent cx="6309360" cy="5307965"/>
            <wp:effectExtent l="0" t="0" r="0" b="6985"/>
            <wp:docPr id="233598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530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EE1A6" w14:textId="1FA839A9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3D3359B3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7604EAEF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3: Write a Python program for the Water Jug problem</w:t>
      </w:r>
    </w:p>
    <w:p w14:paraId="35B5DAE5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obtain a required quantity of water using two jugs of fixed capacities.</w:t>
      </w:r>
    </w:p>
    <w:p w14:paraId="1C9B57A3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0E7DD6E5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Specify the capacities of both jugs and the target quantity.</w:t>
      </w:r>
    </w:p>
    <w:p w14:paraId="0CA9B808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Represent each state by the amount of water in each jug.</w:t>
      </w:r>
    </w:p>
    <w:p w14:paraId="6605BE28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Generate states using fill, empty and pour operations.</w:t>
      </w:r>
    </w:p>
    <w:p w14:paraId="055CE7AA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Use search with a visited-state check to find a path to the target.</w:t>
      </w:r>
    </w:p>
    <w:p w14:paraId="408DFA62" w14:textId="5924D9F2" w:rsid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Display the sequence of operations.</w:t>
      </w:r>
    </w:p>
    <w:p w14:paraId="636C3A00" w14:textId="6A97C504" w:rsidR="00A7204A" w:rsidRDefault="00A7204A" w:rsidP="00A7204A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t>INPUT:</w:t>
      </w:r>
    </w:p>
    <w:p w14:paraId="27D83536" w14:textId="0413EBC7" w:rsidR="00A7204A" w:rsidRPr="00A7204A" w:rsidRDefault="00A7204A" w:rsidP="00A7204A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bCs/>
          <w:noProof/>
          <w:color w:val="0D0D0D" w:themeColor="text1" w:themeTint="F2"/>
          <w:sz w:val="22"/>
          <w:szCs w:val="24"/>
        </w:rPr>
        <w:drawing>
          <wp:inline distT="0" distB="0" distL="0" distR="0" wp14:anchorId="3DAEB699" wp14:editId="277C3030">
            <wp:extent cx="3051834" cy="3467100"/>
            <wp:effectExtent l="0" t="0" r="0" b="0"/>
            <wp:docPr id="12568127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672" cy="3478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94C04" w14:textId="77777777" w:rsidR="00A7204A" w:rsidRDefault="00000000" w:rsidP="00A7204A">
      <w:pPr>
        <w:spacing w:line="360" w:lineRule="auto"/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OUTPUT: </w:t>
      </w:r>
    </w:p>
    <w:p w14:paraId="06F3CC78" w14:textId="348BCCA8" w:rsidR="00A7204A" w:rsidRDefault="00A7204A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noProof/>
          <w:color w:val="0D0D0D" w:themeColor="text1" w:themeTint="F2"/>
          <w:sz w:val="22"/>
          <w:szCs w:val="24"/>
        </w:rPr>
        <w:lastRenderedPageBreak/>
        <w:drawing>
          <wp:inline distT="0" distB="0" distL="0" distR="0" wp14:anchorId="6F2D856B" wp14:editId="1F7787A9">
            <wp:extent cx="4329524" cy="3642360"/>
            <wp:effectExtent l="0" t="0" r="0" b="0"/>
            <wp:docPr id="12623560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959" cy="3650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BA499" w14:textId="671C10B1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77E66502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5CBDFF5A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4: Write a Python program for the Crypt-Arithmetic problem</w:t>
      </w:r>
    </w:p>
    <w:p w14:paraId="7FFA02D2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assign digits to letters in an arithmetic puzzle so that the given equation is mathematically correct.</w:t>
      </w:r>
    </w:p>
    <w:p w14:paraId="354B3E68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22A5E909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Read the arithmetic equation.</w:t>
      </w:r>
    </w:p>
    <w:p w14:paraId="51E9BC29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Identify the distinct letters and assign different digits to them.</w:t>
      </w:r>
    </w:p>
    <w:p w14:paraId="0EE44C16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Do not allow a leading letter to have the value zero.</w:t>
      </w:r>
    </w:p>
    <w:p w14:paraId="67479DA4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Check the equation for each valid assignment.</w:t>
      </w:r>
    </w:p>
    <w:p w14:paraId="41777884" w14:textId="77777777" w:rsidR="002F6E07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Display the assignment that satisfies the equation.</w:t>
      </w:r>
    </w:p>
    <w:p w14:paraId="497D68A6" w14:textId="508546F9" w:rsidR="00A7204A" w:rsidRDefault="00A7204A" w:rsidP="00A7204A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t>INPUT:</w:t>
      </w:r>
    </w:p>
    <w:p w14:paraId="4843B1BC" w14:textId="268E82C9" w:rsidR="00A7204A" w:rsidRPr="00A7204A" w:rsidRDefault="00A7204A" w:rsidP="00A7204A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bCs/>
          <w:noProof/>
          <w:color w:val="0D0D0D" w:themeColor="text1" w:themeTint="F2"/>
          <w:sz w:val="22"/>
          <w:szCs w:val="24"/>
        </w:rPr>
        <w:drawing>
          <wp:inline distT="0" distB="0" distL="0" distR="0" wp14:anchorId="2E7E6E70" wp14:editId="2BDE544B">
            <wp:extent cx="5615940" cy="5240405"/>
            <wp:effectExtent l="0" t="0" r="3810" b="0"/>
            <wp:docPr id="6758962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299" cy="5258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734ED" w14:textId="6771579A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lastRenderedPageBreak/>
        <w:t>OUTPUT:</w:t>
      </w:r>
      <w:r w:rsidR="00A7204A" w:rsidRPr="00A7204A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A7204A" w:rsidRPr="00A7204A">
        <w:rPr>
          <w:rFonts w:ascii="Times New Roman" w:hAnsi="Times New Roman" w:cs="Times New Roman"/>
          <w:b/>
          <w:noProof/>
          <w:color w:val="0D0D0D" w:themeColor="text1" w:themeTint="F2"/>
          <w:sz w:val="22"/>
          <w:szCs w:val="24"/>
        </w:rPr>
        <w:drawing>
          <wp:inline distT="0" distB="0" distL="0" distR="0" wp14:anchorId="49AFB343" wp14:editId="3A896D71">
            <wp:extent cx="6309360" cy="3129280"/>
            <wp:effectExtent l="0" t="0" r="0" b="0"/>
            <wp:docPr id="9389768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61AD2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6C8FE95D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67F89762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5: Write a Python program for the Missionaries and Cannibals problem</w:t>
      </w:r>
    </w:p>
    <w:p w14:paraId="46D47B85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move all missionaries and cannibals across a river without allowing cannibals to outnumber missionaries on either bank when missionaries are present.</w:t>
      </w:r>
    </w:p>
    <w:p w14:paraId="60936CE3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12C53CEC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Represent the number of missionaries and cannibals on each bank and the boat position.</w:t>
      </w:r>
    </w:p>
    <w:p w14:paraId="33BEF843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Generate legal boat moves carrying one or two people.</w:t>
      </w:r>
    </w:p>
    <w:p w14:paraId="4046E39A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Reject states that violate the safety condition.</w:t>
      </w:r>
    </w:p>
    <w:p w14:paraId="7A966CCC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Use search and avoid revisiting states.</w:t>
      </w:r>
    </w:p>
    <w:p w14:paraId="77D8D6DA" w14:textId="77777777" w:rsidR="002F6E07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Print the sequence of safe crossings.</w:t>
      </w:r>
    </w:p>
    <w:p w14:paraId="473EB321" w14:textId="4BACEA0E" w:rsidR="00A7204A" w:rsidRDefault="00A7204A" w:rsidP="00A7204A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t>INPUT:</w:t>
      </w:r>
    </w:p>
    <w:p w14:paraId="52072EA6" w14:textId="22DD031B" w:rsidR="00A7204A" w:rsidRPr="00A7204A" w:rsidRDefault="00A7204A" w:rsidP="00A7204A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bCs/>
          <w:noProof/>
          <w:color w:val="0D0D0D" w:themeColor="text1" w:themeTint="F2"/>
          <w:sz w:val="22"/>
          <w:szCs w:val="24"/>
        </w:rPr>
        <w:drawing>
          <wp:inline distT="0" distB="0" distL="0" distR="0" wp14:anchorId="7511FA1B" wp14:editId="6C34C98F">
            <wp:extent cx="5563870" cy="4884420"/>
            <wp:effectExtent l="0" t="0" r="0" b="0"/>
            <wp:docPr id="87437519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814" cy="488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75611" w14:textId="59748E7D" w:rsidR="002F6E07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OUTPUT: </w:t>
      </w:r>
    </w:p>
    <w:p w14:paraId="609F8C93" w14:textId="1B71642E" w:rsidR="00A7204A" w:rsidRPr="00A7204A" w:rsidRDefault="00A7204A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noProof/>
          <w:color w:val="0D0D0D" w:themeColor="text1" w:themeTint="F2"/>
          <w:sz w:val="22"/>
          <w:szCs w:val="24"/>
        </w:rPr>
        <w:lastRenderedPageBreak/>
        <w:drawing>
          <wp:inline distT="0" distB="0" distL="0" distR="0" wp14:anchorId="6414969F" wp14:editId="2865A510">
            <wp:extent cx="5661660" cy="2808037"/>
            <wp:effectExtent l="0" t="0" r="0" b="0"/>
            <wp:docPr id="10902015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237" cy="2813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DA12C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40CCC40A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0A89902C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6: Write a Python program for the Vacuum Cleaner problem</w:t>
      </w:r>
    </w:p>
    <w:p w14:paraId="5A6CA7F9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model a vacuum cleaner agent that cleans dirty rooms in an environment.</w:t>
      </w:r>
    </w:p>
    <w:p w14:paraId="1574D9F2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3ED9CE43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Represent each room and its condition as clean or dirty.</w:t>
      </w:r>
    </w:p>
    <w:p w14:paraId="44CAC6C4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Set the initial location of the vacuum cleaner.</w:t>
      </w:r>
    </w:p>
    <w:p w14:paraId="323832A8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Check the current room condition.</w:t>
      </w:r>
    </w:p>
    <w:p w14:paraId="30FC2EA0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Clean the room if it is dirty and move to the next room when required.</w:t>
      </w:r>
    </w:p>
    <w:p w14:paraId="75F94558" w14:textId="6C4ABDAF" w:rsid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Display the actions and final room conditions.</w:t>
      </w:r>
    </w:p>
    <w:p w14:paraId="029ED80A" w14:textId="704D65BE" w:rsidR="00A7204A" w:rsidRDefault="00A7204A" w:rsidP="00A7204A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t>INPUT</w:t>
      </w:r>
      <w:r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t>:</w:t>
      </w:r>
    </w:p>
    <w:p w14:paraId="48CB8EEC" w14:textId="3584E074" w:rsidR="00A7204A" w:rsidRPr="00A7204A" w:rsidRDefault="00A7204A" w:rsidP="00A7204A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drawing>
          <wp:inline distT="0" distB="0" distL="0" distR="0" wp14:anchorId="45A39815" wp14:editId="78686052">
            <wp:extent cx="5516880" cy="5278312"/>
            <wp:effectExtent l="0" t="0" r="7620" b="0"/>
            <wp:docPr id="87883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837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094" cy="5292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263E" w14:textId="5AEBB503" w:rsidR="002F6E07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OUTPUT: </w:t>
      </w:r>
    </w:p>
    <w:p w14:paraId="5C18E875" w14:textId="0ED98375" w:rsidR="00A7204A" w:rsidRPr="00A7204A" w:rsidRDefault="00F67422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F67422">
        <w:rPr>
          <w:rFonts w:ascii="Times New Roman" w:hAnsi="Times New Roman" w:cs="Times New Roman"/>
          <w:color w:val="0D0D0D" w:themeColor="text1" w:themeTint="F2"/>
          <w:sz w:val="22"/>
          <w:szCs w:val="24"/>
        </w:rPr>
        <w:lastRenderedPageBreak/>
        <w:drawing>
          <wp:inline distT="0" distB="0" distL="0" distR="0" wp14:anchorId="4994D2FB" wp14:editId="4B8BDDC6">
            <wp:extent cx="6309360" cy="5135880"/>
            <wp:effectExtent l="0" t="0" r="0" b="7620"/>
            <wp:docPr id="841581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810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01E0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4268B0B0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454F2043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7: Write a Python program to implement BFS</w:t>
      </w:r>
    </w:p>
    <w:p w14:paraId="07957965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traverse a graph using Breadth First Search.</w:t>
      </w:r>
    </w:p>
    <w:p w14:paraId="0C5EBD02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2985BABD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Represent the graph using an adjacency list or matrix.</w:t>
      </w:r>
    </w:p>
    <w:p w14:paraId="0A59A34E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Choose the starting vertex and mark it as visited.</w:t>
      </w:r>
    </w:p>
    <w:p w14:paraId="2BDA951E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Insert the starting vertex into a queue.</w:t>
      </w:r>
    </w:p>
    <w:p w14:paraId="7B97790F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Remove a vertex from the queue, display it and enqueue its unvisited neighbours.</w:t>
      </w:r>
    </w:p>
    <w:p w14:paraId="7D0C3A7E" w14:textId="77777777" w:rsidR="002F6E07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Continue until the queue becomes empty.</w:t>
      </w:r>
    </w:p>
    <w:p w14:paraId="3FAA695C" w14:textId="5BFA113E" w:rsidR="00F67422" w:rsidRDefault="00F67422" w:rsidP="00F67422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F67422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t>INPUT:</w:t>
      </w:r>
    </w:p>
    <w:p w14:paraId="445600EF" w14:textId="6AE960BF" w:rsidR="00F67422" w:rsidRPr="00F67422" w:rsidRDefault="00F67422" w:rsidP="00F67422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F67422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drawing>
          <wp:inline distT="0" distB="0" distL="0" distR="0" wp14:anchorId="16316E82" wp14:editId="01693318">
            <wp:extent cx="6058425" cy="4839119"/>
            <wp:effectExtent l="0" t="0" r="0" b="0"/>
            <wp:docPr id="116921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18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8425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C583" w14:textId="77777777" w:rsidR="00F67422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>OUTPUT:</w:t>
      </w:r>
    </w:p>
    <w:p w14:paraId="43F71B32" w14:textId="0270BD34" w:rsidR="00F67422" w:rsidRPr="00F67422" w:rsidRDefault="00F67422" w:rsidP="00F67422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  <w:lang w:val="en-IN"/>
        </w:rPr>
      </w:pPr>
      <w:r w:rsidRPr="00F67422">
        <w:rPr>
          <w:rFonts w:ascii="Times New Roman" w:hAnsi="Times New Roman" w:cs="Times New Roman"/>
          <w:color w:val="0D0D0D" w:themeColor="text1" w:themeTint="F2"/>
          <w:sz w:val="22"/>
          <w:szCs w:val="24"/>
          <w:lang w:val="en-IN"/>
        </w:rPr>
        <w:lastRenderedPageBreak/>
        <w:drawing>
          <wp:inline distT="0" distB="0" distL="0" distR="0" wp14:anchorId="6EFB9103" wp14:editId="6673C59B">
            <wp:extent cx="6309360" cy="2550160"/>
            <wp:effectExtent l="0" t="0" r="0" b="2540"/>
            <wp:docPr id="16829426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CF253" w14:textId="5FC904B6" w:rsidR="002F6E07" w:rsidRDefault="002F6E07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</w:p>
    <w:p w14:paraId="65C37BED" w14:textId="77777777" w:rsidR="00F67422" w:rsidRPr="00A7204A" w:rsidRDefault="00F67422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</w:p>
    <w:p w14:paraId="2C59526A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79BB7470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276ED4EA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8: Write a Python program to implement DFS</w:t>
      </w:r>
    </w:p>
    <w:p w14:paraId="61EAE1F5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traverse a graph using Depth First Search.</w:t>
      </w:r>
    </w:p>
    <w:p w14:paraId="0AEB62C0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03382510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Represent the graph using an adjacency list or matrix.</w:t>
      </w:r>
    </w:p>
    <w:p w14:paraId="1BF28AF7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Choose a starting vertex and mark it as visited.</w:t>
      </w:r>
    </w:p>
    <w:p w14:paraId="42C9E965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Visit an unvisited adjacent vertex recursively or by using a stack.</w:t>
      </w:r>
    </w:p>
    <w:p w14:paraId="570B92FE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Continue exploring deeper vertices before backtracking.</w:t>
      </w:r>
    </w:p>
    <w:p w14:paraId="7213092A" w14:textId="2C758454" w:rsidR="002F6E07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Stop when all reachable vertices are visited</w:t>
      </w:r>
      <w:r w:rsidR="00F67422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.</w:t>
      </w:r>
    </w:p>
    <w:p w14:paraId="5D275177" w14:textId="5230B73E" w:rsidR="00F67422" w:rsidRDefault="00F67422" w:rsidP="00F67422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F67422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t>INPUT:</w:t>
      </w:r>
    </w:p>
    <w:p w14:paraId="45009723" w14:textId="093F6364" w:rsidR="00F67422" w:rsidRPr="00F67422" w:rsidRDefault="00F67422" w:rsidP="00F67422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F67422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drawing>
          <wp:inline distT="0" distB="0" distL="0" distR="0" wp14:anchorId="5FD49E7C" wp14:editId="7AD0ECDC">
            <wp:extent cx="5044877" cy="4427604"/>
            <wp:effectExtent l="0" t="0" r="3810" b="0"/>
            <wp:docPr id="214679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932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89DD" w14:textId="3C1BB0C1" w:rsidR="002F6E07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>OUTPUT:</w:t>
      </w:r>
    </w:p>
    <w:p w14:paraId="39F29CA3" w14:textId="34E029C6" w:rsidR="00F67422" w:rsidRPr="00F67422" w:rsidRDefault="00F67422" w:rsidP="00F67422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  <w:lang w:val="en-IN"/>
        </w:rPr>
      </w:pPr>
      <w:r w:rsidRPr="00F67422">
        <w:rPr>
          <w:rFonts w:ascii="Times New Roman" w:hAnsi="Times New Roman" w:cs="Times New Roman"/>
          <w:color w:val="0D0D0D" w:themeColor="text1" w:themeTint="F2"/>
          <w:sz w:val="22"/>
          <w:szCs w:val="24"/>
          <w:lang w:val="en-IN"/>
        </w:rPr>
        <w:lastRenderedPageBreak/>
        <w:drawing>
          <wp:inline distT="0" distB="0" distL="0" distR="0" wp14:anchorId="53E60249" wp14:editId="551D4516">
            <wp:extent cx="6309360" cy="3764280"/>
            <wp:effectExtent l="0" t="0" r="0" b="7620"/>
            <wp:docPr id="8858727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5BCAA" w14:textId="77777777" w:rsidR="00F67422" w:rsidRPr="00A7204A" w:rsidRDefault="00F67422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</w:p>
    <w:p w14:paraId="22DCDBFF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0DF09105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60F815F3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9: Write a Python program to implement the Travelling Salesman Problem</w:t>
      </w:r>
    </w:p>
    <w:p w14:paraId="286F00C4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find a minimum-cost tour that visits every city exactly once and returns to the starting city.</w:t>
      </w:r>
    </w:p>
    <w:p w14:paraId="457D31D9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6EEE3915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Read the number of cities and the distance or cost matrix.</w:t>
      </w:r>
    </w:p>
    <w:p w14:paraId="4410C002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Generate possible city visiting orders, fixing one city as the start.</w:t>
      </w:r>
    </w:p>
    <w:p w14:paraId="51A2DD6C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Calculate the total cost of each complete tour, including the return to the start.</w:t>
      </w:r>
    </w:p>
    <w:p w14:paraId="70156A1F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Select the tour with the least total cost.</w:t>
      </w:r>
    </w:p>
    <w:p w14:paraId="00952B11" w14:textId="77777777" w:rsidR="002F6E07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Display the best tour and its cost.</w:t>
      </w:r>
    </w:p>
    <w:p w14:paraId="4345DA97" w14:textId="646EF394" w:rsidR="00F67422" w:rsidRDefault="00F67422" w:rsidP="00F67422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F67422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t>INPUT:</w:t>
      </w:r>
    </w:p>
    <w:p w14:paraId="3C6BEE6B" w14:textId="30BB65B6" w:rsidR="00F67422" w:rsidRPr="00F67422" w:rsidRDefault="00F67422" w:rsidP="00F67422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F67422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drawing>
          <wp:inline distT="0" distB="0" distL="0" distR="0" wp14:anchorId="2039C100" wp14:editId="26C6A8C0">
            <wp:extent cx="6309360" cy="4510405"/>
            <wp:effectExtent l="0" t="0" r="0" b="4445"/>
            <wp:docPr id="149320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2057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CBC4" w14:textId="2E449F46" w:rsidR="002F6E07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OUTPUT: </w:t>
      </w:r>
    </w:p>
    <w:p w14:paraId="0597B393" w14:textId="2C5DC893" w:rsidR="00F67422" w:rsidRPr="00A7204A" w:rsidRDefault="00F67422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F67422">
        <w:rPr>
          <w:rFonts w:ascii="Times New Roman" w:hAnsi="Times New Roman" w:cs="Times New Roman"/>
          <w:color w:val="0D0D0D" w:themeColor="text1" w:themeTint="F2"/>
          <w:sz w:val="22"/>
          <w:szCs w:val="24"/>
        </w:rPr>
        <w:lastRenderedPageBreak/>
        <w:drawing>
          <wp:inline distT="0" distB="0" distL="0" distR="0" wp14:anchorId="24E4880B" wp14:editId="47BEC6CA">
            <wp:extent cx="6309360" cy="1884045"/>
            <wp:effectExtent l="0" t="0" r="0" b="1905"/>
            <wp:docPr id="178431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154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1EEE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07967817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3289C5DA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10: Write a Python program to implement the A* algorithm</w:t>
      </w:r>
    </w:p>
    <w:p w14:paraId="6A77F836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find a path from a start node to a goal node using path cost and a heuristic estimate.</w:t>
      </w:r>
    </w:p>
    <w:p w14:paraId="177A1C6A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42A0DE75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Represent the graph with edge costs and define a heuristic for each node.</w:t>
      </w:r>
    </w:p>
    <w:p w14:paraId="30830113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Initialize the start node with path cost zero.</w:t>
      </w:r>
    </w:p>
    <w:p w14:paraId="2CCD1630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Select the open node with the smallest f(n)=g(n)+h(n).</w:t>
      </w:r>
    </w:p>
    <w:p w14:paraId="52D8F293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Update the costs and parent of each neighbour when a better path is found.</w:t>
      </w:r>
    </w:p>
    <w:p w14:paraId="67DEC1A6" w14:textId="77777777" w:rsidR="002F6E07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Continue until the goal is selected and reconstruct the path.</w:t>
      </w:r>
    </w:p>
    <w:p w14:paraId="7242D587" w14:textId="7D10587F" w:rsidR="00F67422" w:rsidRDefault="00F67422" w:rsidP="00F67422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F67422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t>INPUT:</w:t>
      </w:r>
    </w:p>
    <w:p w14:paraId="22D0AEBC" w14:textId="5E4D0DEF" w:rsidR="00F67422" w:rsidRPr="00F67422" w:rsidRDefault="00F67422" w:rsidP="00F67422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F67422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drawing>
          <wp:inline distT="0" distB="0" distL="0" distR="0" wp14:anchorId="4D1C76B2" wp14:editId="56DD335D">
            <wp:extent cx="6309360" cy="5075555"/>
            <wp:effectExtent l="0" t="0" r="0" b="0"/>
            <wp:docPr id="198520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070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EBBF" w14:textId="1300FC84" w:rsidR="002F6E07" w:rsidRDefault="00000000" w:rsidP="00A7204A">
      <w:pPr>
        <w:spacing w:line="360" w:lineRule="auto"/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OUTPUT: </w:t>
      </w:r>
    </w:p>
    <w:p w14:paraId="7F2C0339" w14:textId="4F6F857D" w:rsidR="00F67422" w:rsidRPr="00A7204A" w:rsidRDefault="00F67422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F67422">
        <w:rPr>
          <w:rFonts w:ascii="Times New Roman" w:hAnsi="Times New Roman" w:cs="Times New Roman"/>
          <w:color w:val="0D0D0D" w:themeColor="text1" w:themeTint="F2"/>
          <w:sz w:val="22"/>
          <w:szCs w:val="24"/>
        </w:rPr>
        <w:lastRenderedPageBreak/>
        <w:drawing>
          <wp:inline distT="0" distB="0" distL="0" distR="0" wp14:anchorId="0460E6EB" wp14:editId="72CC3FE9">
            <wp:extent cx="6309360" cy="1950720"/>
            <wp:effectExtent l="0" t="0" r="0" b="0"/>
            <wp:docPr id="935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49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F48D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324189DC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17527F16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11: Write a Python program for Map Coloring to implement CSP</w:t>
      </w:r>
    </w:p>
    <w:p w14:paraId="52E23161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color the regions of a map so that adjacent regions have different colors using a Constraint Satisfaction Problem.</w:t>
      </w:r>
    </w:p>
    <w:p w14:paraId="4A8D2D88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25188556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Represent each region as a variable and list its neighbouring regions.</w:t>
      </w:r>
    </w:p>
    <w:p w14:paraId="38C0004C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Define the available colors as the domain of each variable.</w:t>
      </w:r>
    </w:p>
    <w:p w14:paraId="38D82519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Assign a color to one region at a time.</w:t>
      </w:r>
    </w:p>
    <w:p w14:paraId="5714007B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Check that the assigned color differs from the colors of all adjacent assigned regions.</w:t>
      </w:r>
    </w:p>
    <w:p w14:paraId="356344B4" w14:textId="77777777" w:rsidR="002F6E07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Backtrack if a conflict occurs and display a valid assignment.</w:t>
      </w:r>
    </w:p>
    <w:p w14:paraId="05FE11E9" w14:textId="31B9EEF3" w:rsidR="00F67422" w:rsidRDefault="00F67422" w:rsidP="00F67422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F67422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t>INPUT:</w:t>
      </w:r>
    </w:p>
    <w:p w14:paraId="2BE977C8" w14:textId="307B590B" w:rsidR="00F67422" w:rsidRPr="00F67422" w:rsidRDefault="00F67422" w:rsidP="00F67422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F67422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drawing>
          <wp:inline distT="0" distB="0" distL="0" distR="0" wp14:anchorId="0713BBD0" wp14:editId="050DDC60">
            <wp:extent cx="6309360" cy="3616960"/>
            <wp:effectExtent l="0" t="0" r="0" b="2540"/>
            <wp:docPr id="110912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283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74F3" w14:textId="7FCBFD8D" w:rsidR="002F6E07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OUTPUT: </w:t>
      </w:r>
    </w:p>
    <w:p w14:paraId="3C4A5EB0" w14:textId="46C50B63" w:rsidR="00F67422" w:rsidRPr="00A7204A" w:rsidRDefault="00611BA2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611BA2">
        <w:rPr>
          <w:rFonts w:ascii="Times New Roman" w:hAnsi="Times New Roman" w:cs="Times New Roman"/>
          <w:color w:val="0D0D0D" w:themeColor="text1" w:themeTint="F2"/>
          <w:sz w:val="22"/>
          <w:szCs w:val="24"/>
        </w:rPr>
        <w:lastRenderedPageBreak/>
        <w:drawing>
          <wp:inline distT="0" distB="0" distL="0" distR="0" wp14:anchorId="1052AA16" wp14:editId="090C1E90">
            <wp:extent cx="6027420" cy="4701540"/>
            <wp:effectExtent l="0" t="0" r="0" b="3810"/>
            <wp:docPr id="146270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002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27942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53A9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58045BE0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3A458647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12: Write a Python program for Tic Tac Toe game</w:t>
      </w:r>
    </w:p>
    <w:p w14:paraId="183D2CD5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develop a two-player Tic Tac Toe game on a 3×3 board.</w:t>
      </w:r>
    </w:p>
    <w:p w14:paraId="7DEDB573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23570752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Create an empty 3×3 board.</w:t>
      </w:r>
    </w:p>
    <w:p w14:paraId="5CC0A915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Allow the players to enter their moves in turn.</w:t>
      </w:r>
    </w:p>
    <w:p w14:paraId="662371BA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Check that each move is within the board and the selected cell is empty.</w:t>
      </w:r>
    </w:p>
    <w:p w14:paraId="78CEEA5F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After each move, check rows, columns and diagonals for a win.</w:t>
      </w:r>
    </w:p>
    <w:p w14:paraId="35023DBE" w14:textId="77777777" w:rsidR="002F6E07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Declare a winner or a draw when the board is full.</w:t>
      </w:r>
    </w:p>
    <w:p w14:paraId="7ADB3B2C" w14:textId="0E3304F6" w:rsidR="00611BA2" w:rsidRDefault="00611BA2" w:rsidP="00611BA2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611BA2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t>INPUT:</w:t>
      </w:r>
    </w:p>
    <w:p w14:paraId="2559AF94" w14:textId="0AD5D50D" w:rsidR="00611BA2" w:rsidRPr="00611BA2" w:rsidRDefault="00611BA2" w:rsidP="00611BA2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611BA2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drawing>
          <wp:inline distT="0" distB="0" distL="0" distR="0" wp14:anchorId="485B064D" wp14:editId="25C9F058">
            <wp:extent cx="6309360" cy="3643630"/>
            <wp:effectExtent l="0" t="0" r="0" b="0"/>
            <wp:docPr id="16653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63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65FC" w14:textId="4F162A5F" w:rsidR="002F6E07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OUTPUT: </w:t>
      </w:r>
    </w:p>
    <w:p w14:paraId="46BD8DED" w14:textId="6E9D2174" w:rsidR="00611BA2" w:rsidRDefault="00611BA2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611BA2">
        <w:rPr>
          <w:rFonts w:ascii="Times New Roman" w:hAnsi="Times New Roman" w:cs="Times New Roman"/>
          <w:color w:val="0D0D0D" w:themeColor="text1" w:themeTint="F2"/>
          <w:sz w:val="22"/>
          <w:szCs w:val="24"/>
        </w:rPr>
        <w:lastRenderedPageBreak/>
        <w:drawing>
          <wp:inline distT="0" distB="0" distL="0" distR="0" wp14:anchorId="1D194BF0" wp14:editId="2412AEFD">
            <wp:extent cx="4129921" cy="3619500"/>
            <wp:effectExtent l="0" t="0" r="4445" b="0"/>
            <wp:docPr id="196488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888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5575" cy="3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9C66" w14:textId="4F2AD23D" w:rsidR="00611BA2" w:rsidRPr="00A7204A" w:rsidRDefault="00611BA2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611BA2">
        <w:rPr>
          <w:rFonts w:ascii="Times New Roman" w:hAnsi="Times New Roman" w:cs="Times New Roman"/>
          <w:color w:val="0D0D0D" w:themeColor="text1" w:themeTint="F2"/>
          <w:sz w:val="22"/>
          <w:szCs w:val="24"/>
        </w:rPr>
        <w:drawing>
          <wp:inline distT="0" distB="0" distL="0" distR="0" wp14:anchorId="38D06020" wp14:editId="2D049008">
            <wp:extent cx="4503810" cy="2537680"/>
            <wp:effectExtent l="0" t="0" r="0" b="0"/>
            <wp:docPr id="23275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513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44B8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16B92E53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5932D3B5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13: Write a Python program to implement the Minimax algorithm for gaming</w:t>
      </w:r>
    </w:p>
    <w:p w14:paraId="0DF0B161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select the best move in a two-player game using the Minimax decision algorithm.</w:t>
      </w:r>
    </w:p>
    <w:p w14:paraId="65D19BEB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355783BA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Represent the game states and legal moves.</w:t>
      </w:r>
    </w:p>
    <w:p w14:paraId="79654BFC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Define terminal-state utility values and, if needed, a depth limit.</w:t>
      </w:r>
    </w:p>
    <w:p w14:paraId="3E210572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Recursively evaluate successor states.</w:t>
      </w:r>
    </w:p>
    <w:p w14:paraId="13DACCD8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Choose the maximum value at the maximizing player's turn and the minimum at the minimizing player's turn.</w:t>
      </w:r>
    </w:p>
    <w:p w14:paraId="4BF1398F" w14:textId="77777777" w:rsidR="002F6E07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Select and display the move with the best Minimax value.</w:t>
      </w:r>
    </w:p>
    <w:p w14:paraId="287B84E5" w14:textId="374F17A6" w:rsidR="00611BA2" w:rsidRDefault="00611BA2" w:rsidP="00611BA2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611BA2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t>INPUT:</w:t>
      </w:r>
    </w:p>
    <w:p w14:paraId="0BBEDAE2" w14:textId="6433448C" w:rsidR="00611BA2" w:rsidRPr="00611BA2" w:rsidRDefault="00611BA2" w:rsidP="00611BA2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611BA2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drawing>
          <wp:inline distT="0" distB="0" distL="0" distR="0" wp14:anchorId="1DD9ACF7" wp14:editId="42CD4E1B">
            <wp:extent cx="6287045" cy="2872989"/>
            <wp:effectExtent l="0" t="0" r="0" b="3810"/>
            <wp:docPr id="128816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697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7045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FA8B" w14:textId="593A3B7F" w:rsidR="002F6E07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OUTPUT: </w:t>
      </w:r>
    </w:p>
    <w:p w14:paraId="44E41C6E" w14:textId="54835A27" w:rsidR="00611BA2" w:rsidRPr="00A7204A" w:rsidRDefault="00611BA2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611BA2">
        <w:rPr>
          <w:rFonts w:ascii="Times New Roman" w:hAnsi="Times New Roman" w:cs="Times New Roman"/>
          <w:color w:val="0D0D0D" w:themeColor="text1" w:themeTint="F2"/>
          <w:sz w:val="22"/>
          <w:szCs w:val="24"/>
        </w:rPr>
        <w:drawing>
          <wp:inline distT="0" distB="0" distL="0" distR="0" wp14:anchorId="4E265D1D" wp14:editId="30CEFE4C">
            <wp:extent cx="4580017" cy="937341"/>
            <wp:effectExtent l="0" t="0" r="0" b="0"/>
            <wp:docPr id="178884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438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66EF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7372C0C1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1459A3DA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14: Write a Python program to implement Alpha-Beta Pruning algorithm for gaming</w:t>
      </w:r>
    </w:p>
    <w:p w14:paraId="4DEF9FDC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optimize Minimax search by pruning branches that cannot affect the final decision.</w:t>
      </w:r>
    </w:p>
    <w:p w14:paraId="7CD4A791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052D4E0E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Represent the game tree and assign evaluation values to terminal states.</w:t>
      </w:r>
    </w:p>
    <w:p w14:paraId="3618239D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Initialize alpha to negative infinity and beta to positive infinity.</w:t>
      </w:r>
    </w:p>
    <w:p w14:paraId="571AFE2C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At maximizing nodes, update alpha; at minimizing nodes, update beta.</w:t>
      </w:r>
    </w:p>
    <w:p w14:paraId="4195CA68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Stop exploring a branch when alpha is greater than or equal to beta.</w:t>
      </w:r>
    </w:p>
    <w:p w14:paraId="2A82CB41" w14:textId="77777777" w:rsidR="002F6E07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Display the best move and evaluation.</w:t>
      </w:r>
    </w:p>
    <w:p w14:paraId="3147ECFC" w14:textId="7ED6DDFC" w:rsidR="00611BA2" w:rsidRDefault="00611BA2" w:rsidP="00611BA2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611BA2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t>INPUT:</w:t>
      </w:r>
    </w:p>
    <w:p w14:paraId="223D7E7E" w14:textId="4AF68B83" w:rsidR="00611BA2" w:rsidRPr="00611BA2" w:rsidRDefault="00611BA2" w:rsidP="00611BA2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611BA2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drawing>
          <wp:inline distT="0" distB="0" distL="0" distR="0" wp14:anchorId="6F530A89" wp14:editId="6A485808">
            <wp:extent cx="6309360" cy="4389120"/>
            <wp:effectExtent l="0" t="0" r="0" b="0"/>
            <wp:docPr id="81977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719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3D6C" w14:textId="2DD910BE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OUTPUT: </w:t>
      </w:r>
      <w:r w:rsidR="00611BA2" w:rsidRPr="00611BA2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drawing>
          <wp:inline distT="0" distB="0" distL="0" distR="0" wp14:anchorId="7B640377" wp14:editId="75D315BF">
            <wp:extent cx="6309360" cy="748030"/>
            <wp:effectExtent l="0" t="0" r="0" b="0"/>
            <wp:docPr id="191535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503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EA7A" w14:textId="27C01925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2F70E825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15: Write a Python program to implement Decision Tree</w:t>
      </w:r>
    </w:p>
    <w:p w14:paraId="19869229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build a decision-tree model that classifies data based on input features.</w:t>
      </w:r>
    </w:p>
    <w:p w14:paraId="5AA1F207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11CEED28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Prepare a labelled dataset and separate input features from target labels.</w:t>
      </w:r>
    </w:p>
    <w:p w14:paraId="4A6CDF9D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Split the data into training and testing sets.</w:t>
      </w:r>
    </w:p>
    <w:p w14:paraId="4DCB59D5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Create and train a decision-tree classifier using a suitable criterion.</w:t>
      </w:r>
    </w:p>
    <w:p w14:paraId="0D422B61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Predict the labels for test data.</w:t>
      </w:r>
    </w:p>
    <w:p w14:paraId="3E86EA66" w14:textId="77777777" w:rsidR="002F6E07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Display predictions and, if required, model accuracy or the tree.</w:t>
      </w:r>
    </w:p>
    <w:p w14:paraId="56588404" w14:textId="56F36688" w:rsidR="00611BA2" w:rsidRDefault="00611BA2" w:rsidP="00611BA2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611BA2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t>INPUT:</w:t>
      </w:r>
    </w:p>
    <w:p w14:paraId="7A8C96EE" w14:textId="5C70D640" w:rsidR="00611BA2" w:rsidRPr="00611BA2" w:rsidRDefault="00611BA2" w:rsidP="00611BA2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611BA2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drawing>
          <wp:inline distT="0" distB="0" distL="0" distR="0" wp14:anchorId="6FD84A10" wp14:editId="579E2878">
            <wp:extent cx="4770533" cy="3025402"/>
            <wp:effectExtent l="0" t="0" r="0" b="3810"/>
            <wp:docPr id="190586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656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33CE" w14:textId="70FEA8FB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OUTPUT: </w:t>
      </w:r>
      <w:r w:rsidR="00611BA2" w:rsidRPr="00611BA2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drawing>
          <wp:inline distT="0" distB="0" distL="0" distR="0" wp14:anchorId="74A599FE" wp14:editId="1011AC5F">
            <wp:extent cx="5829805" cy="853514"/>
            <wp:effectExtent l="0" t="0" r="0" b="3810"/>
            <wp:docPr id="112484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475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3D20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1CB8E5EB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7C59346C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16: Write a Python program to implement Feed Forward Neural Network</w:t>
      </w:r>
    </w:p>
    <w:p w14:paraId="053CFB17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implement a feed-forward neural network that processes input data through successive layers to produce an output.</w:t>
      </w:r>
    </w:p>
    <w:p w14:paraId="0F794B8B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3B53D116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Prepare the input data and target values.</w:t>
      </w:r>
    </w:p>
    <w:p w14:paraId="19891EAC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Define the input, hidden and output layers with suitable activation functions.</w:t>
      </w:r>
    </w:p>
    <w:p w14:paraId="3C6A729E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Initialize weights and biases.</w:t>
      </w:r>
    </w:p>
    <w:p w14:paraId="5ABBF1D6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Pass input values forward through the network and calculate the output.</w:t>
      </w:r>
    </w:p>
    <w:p w14:paraId="773981CB" w14:textId="77777777" w:rsidR="002F6E07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Train the network by updating weights and display the predicted output.</w:t>
      </w:r>
    </w:p>
    <w:p w14:paraId="74317979" w14:textId="4D3FDFD8" w:rsidR="00611BA2" w:rsidRDefault="00611BA2" w:rsidP="00611BA2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611BA2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t>INPUT:</w:t>
      </w:r>
    </w:p>
    <w:p w14:paraId="5FC78112" w14:textId="40C14A98" w:rsidR="00611BA2" w:rsidRPr="00611BA2" w:rsidRDefault="00611BA2" w:rsidP="00611BA2">
      <w:pPr>
        <w:pStyle w:val="ListNumber"/>
        <w:numPr>
          <w:ilvl w:val="0"/>
          <w:numId w:val="0"/>
        </w:numPr>
        <w:spacing w:after="20"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</w:pPr>
      <w:r w:rsidRPr="00611BA2">
        <w:rPr>
          <w:rFonts w:ascii="Times New Roman" w:hAnsi="Times New Roman" w:cs="Times New Roman"/>
          <w:b/>
          <w:bCs/>
          <w:color w:val="0D0D0D" w:themeColor="text1" w:themeTint="F2"/>
          <w:sz w:val="22"/>
          <w:szCs w:val="24"/>
        </w:rPr>
        <w:drawing>
          <wp:inline distT="0" distB="0" distL="0" distR="0" wp14:anchorId="525787C7" wp14:editId="4220656B">
            <wp:extent cx="5439750" cy="5486400"/>
            <wp:effectExtent l="0" t="0" r="8890" b="0"/>
            <wp:docPr id="191025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588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2049" cy="552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4DE4" w14:textId="29F0D3B0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lastRenderedPageBreak/>
        <w:t xml:space="preserve">OUTPUT: </w:t>
      </w:r>
      <w:r w:rsidR="00611BA2" w:rsidRPr="00611BA2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drawing>
          <wp:inline distT="0" distB="0" distL="0" distR="0" wp14:anchorId="16F5C102" wp14:editId="6CFA3ACC">
            <wp:extent cx="6248942" cy="2110923"/>
            <wp:effectExtent l="0" t="0" r="0" b="3810"/>
            <wp:docPr id="164294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419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48942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1B7D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04FD6766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0874777E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17: Write a Prolog program to sum the integers from 1 to n</w:t>
      </w:r>
    </w:p>
    <w:p w14:paraId="7718E287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write a Prolog program that calculates the sum of integers from 1 to n.</w:t>
      </w:r>
    </w:p>
    <w:p w14:paraId="10B7595F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64EC3C98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Define a base case for n equal to zero.</w:t>
      </w:r>
    </w:p>
    <w:p w14:paraId="55DD7E11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Define a recursive rule that adds n to the sum of integers from 1 to n−1.</w:t>
      </w:r>
    </w:p>
    <w:p w14:paraId="2D3A2CC4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Save the facts and rules in a Prolog file.</w:t>
      </w:r>
    </w:p>
    <w:p w14:paraId="024D39D6" w14:textId="501D5808" w:rsidR="00611BA2" w:rsidRDefault="00000000" w:rsidP="00611BA2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Load the file in SWI-Prolog and query the sum for a positive integer.</w:t>
      </w:r>
    </w:p>
    <w:p w14:paraId="400D8E0A" w14:textId="77777777" w:rsidR="00611BA2" w:rsidRPr="00611BA2" w:rsidRDefault="00611BA2" w:rsidP="00611BA2">
      <w:pPr>
        <w:pStyle w:val="ListNumber"/>
        <w:numPr>
          <w:ilvl w:val="0"/>
          <w:numId w:val="0"/>
        </w:numPr>
        <w:spacing w:after="20" w:line="360" w:lineRule="auto"/>
        <w:ind w:left="360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</w:p>
    <w:p w14:paraId="60EDC750" w14:textId="1F34B090" w:rsidR="00611BA2" w:rsidRDefault="00000000" w:rsidP="00A7204A">
      <w:pPr>
        <w:spacing w:line="360" w:lineRule="auto"/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>OUTPUT</w:t>
      </w:r>
      <w:r w:rsidR="00611BA2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>:</w:t>
      </w:r>
    </w:p>
    <w:p w14:paraId="43E16D45" w14:textId="1B788325" w:rsidR="00611BA2" w:rsidRPr="00611BA2" w:rsidRDefault="00611BA2" w:rsidP="00A7204A">
      <w:pPr>
        <w:spacing w:line="360" w:lineRule="auto"/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</w:pPr>
      <w:r w:rsidRPr="00611BA2">
        <w:rPr>
          <w:rFonts w:ascii="Times New Roman" w:hAnsi="Times New Roman" w:cs="Times New Roman"/>
          <w:b/>
          <w:noProof/>
          <w:color w:val="0D0D0D" w:themeColor="text1" w:themeTint="F2"/>
          <w:sz w:val="22"/>
          <w:szCs w:val="24"/>
        </w:rPr>
        <w:drawing>
          <wp:inline distT="0" distB="0" distL="0" distR="0" wp14:anchorId="00099E8E" wp14:editId="3A81AA8C">
            <wp:extent cx="5273040" cy="914400"/>
            <wp:effectExtent l="0" t="0" r="3810" b="0"/>
            <wp:docPr id="6450116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A59B5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195043A8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374041C6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18: Write a Prolog program for a database with name and date of birth</w:t>
      </w:r>
    </w:p>
    <w:p w14:paraId="3728162E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create and query a Prolog database containing names and dates of birth.</w:t>
      </w:r>
    </w:p>
    <w:p w14:paraId="17E7C6F8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31C8CCEB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Define facts containing each person's name and date of birth.</w:t>
      </w:r>
    </w:p>
    <w:p w14:paraId="7F6A2F61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Save the facts in a Prolog source file.</w:t>
      </w:r>
    </w:p>
    <w:p w14:paraId="27A89E8A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Load the file using consult/1 or the SWI-Prolog load command.</w:t>
      </w:r>
    </w:p>
    <w:p w14:paraId="0AD6E92E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Query the database for a particular person's date of birth or list all records.</w:t>
      </w:r>
    </w:p>
    <w:p w14:paraId="71BC4367" w14:textId="794BE473" w:rsidR="002F6E07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OUTPUT: </w:t>
      </w:r>
    </w:p>
    <w:p w14:paraId="51FF402C" w14:textId="2B0C0162" w:rsidR="00611BA2" w:rsidRPr="00A7204A" w:rsidRDefault="00611BA2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611BA2">
        <w:rPr>
          <w:rFonts w:ascii="Times New Roman" w:hAnsi="Times New Roman" w:cs="Times New Roman"/>
          <w:noProof/>
          <w:color w:val="0D0D0D" w:themeColor="text1" w:themeTint="F2"/>
          <w:sz w:val="22"/>
          <w:szCs w:val="24"/>
        </w:rPr>
        <w:drawing>
          <wp:inline distT="0" distB="0" distL="0" distR="0" wp14:anchorId="5226CA70" wp14:editId="0B03C793">
            <wp:extent cx="4815840" cy="1310640"/>
            <wp:effectExtent l="0" t="0" r="3810" b="3810"/>
            <wp:docPr id="41620067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2C160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73715C8F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5EF8CE3D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19: Write a Prolog program for Student-Teacher-Sub-Code</w:t>
      </w:r>
    </w:p>
    <w:p w14:paraId="0A0CD068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represent and retrieve relationships among students, teachers and subject codes using Prolog facts and rules.</w:t>
      </w:r>
    </w:p>
    <w:p w14:paraId="28A3DBE2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31372620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Define facts for students, teachers and subject codes.</w:t>
      </w:r>
    </w:p>
    <w:p w14:paraId="2BBE55DE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Create relationship facts connecting the relevant student, teacher and subject.</w:t>
      </w:r>
    </w:p>
    <w:p w14:paraId="3FF100FD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Load the program into SWI-Prolog.</w:t>
      </w:r>
    </w:p>
    <w:p w14:paraId="1BBFAD7F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Write queries to retrieve the teacher or subject associated with a student, or the students associated with a subject.</w:t>
      </w:r>
    </w:p>
    <w:p w14:paraId="236FB4D5" w14:textId="069DE22C" w:rsidR="002F6E07" w:rsidRDefault="00000000" w:rsidP="00A7204A">
      <w:pPr>
        <w:spacing w:line="360" w:lineRule="auto"/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OUTPUT: </w:t>
      </w:r>
    </w:p>
    <w:p w14:paraId="4E42EC53" w14:textId="2A796FFD" w:rsidR="00BD4CB5" w:rsidRPr="00A7204A" w:rsidRDefault="00BD4CB5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BD4CB5">
        <w:rPr>
          <w:rFonts w:ascii="Times New Roman" w:hAnsi="Times New Roman" w:cs="Times New Roman"/>
          <w:noProof/>
          <w:color w:val="0D0D0D" w:themeColor="text1" w:themeTint="F2"/>
          <w:sz w:val="22"/>
          <w:szCs w:val="24"/>
        </w:rPr>
        <w:drawing>
          <wp:inline distT="0" distB="0" distL="0" distR="0" wp14:anchorId="16987CEB" wp14:editId="60A163AB">
            <wp:extent cx="4732020" cy="2385060"/>
            <wp:effectExtent l="0" t="0" r="0" b="0"/>
            <wp:docPr id="12855405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9251A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35910221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170B81DC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20: Write a Prolog program for Planets database</w:t>
      </w:r>
    </w:p>
    <w:p w14:paraId="2F818E8B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create a Prolog database containing information about planets and retrieve it using queries.</w:t>
      </w:r>
    </w:p>
    <w:p w14:paraId="18463820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58E3DDFE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Write facts describing planets and their properties.</w:t>
      </w:r>
    </w:p>
    <w:p w14:paraId="38C84638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Save and load the facts in SWI-Prolog.</w:t>
      </w:r>
    </w:p>
    <w:p w14:paraId="763AB03A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Create queries to retrieve a planet's properties or list planets satisfying a condition.</w:t>
      </w:r>
    </w:p>
    <w:p w14:paraId="448791C3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Execute the queries and observe the matching results.</w:t>
      </w:r>
    </w:p>
    <w:p w14:paraId="1FEFC6E0" w14:textId="0FCA00B9" w:rsidR="002F6E07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OUTPUT: </w:t>
      </w:r>
    </w:p>
    <w:p w14:paraId="02AE8DC6" w14:textId="297F357E" w:rsidR="00BD4CB5" w:rsidRPr="00A7204A" w:rsidRDefault="00BD4CB5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BD4CB5">
        <w:rPr>
          <w:rFonts w:ascii="Times New Roman" w:hAnsi="Times New Roman" w:cs="Times New Roman"/>
          <w:noProof/>
          <w:color w:val="0D0D0D" w:themeColor="text1" w:themeTint="F2"/>
          <w:sz w:val="22"/>
          <w:szCs w:val="24"/>
        </w:rPr>
        <w:drawing>
          <wp:inline distT="0" distB="0" distL="0" distR="0" wp14:anchorId="64690BF5" wp14:editId="39EBE364">
            <wp:extent cx="5410200" cy="5844540"/>
            <wp:effectExtent l="0" t="0" r="0" b="3810"/>
            <wp:docPr id="18612437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584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D3B78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2CCF37FF" w14:textId="1033E52A" w:rsidR="002F6E07" w:rsidRPr="00A7204A" w:rsidRDefault="002F6E07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</w:p>
    <w:p w14:paraId="24A3FD77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PROGRAM 21: Write a Prolog program to implement Towers of Hanoi</w:t>
      </w:r>
    </w:p>
    <w:p w14:paraId="423F912D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solve the Towers of Hanoi problem using recursion in Prolog.</w:t>
      </w:r>
    </w:p>
    <w:p w14:paraId="1BB1481D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7B282F10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Define the predicate hanoi/4 with the number of disks and three pegs.</w:t>
      </w:r>
    </w:p>
    <w:p w14:paraId="4FA2714C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Use a base case for one disk.</w:t>
      </w:r>
    </w:p>
    <w:p w14:paraId="25E14D73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For more disks, move n−1 disks to the auxiliary peg.</w:t>
      </w:r>
    </w:p>
    <w:p w14:paraId="4F64EA47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Move the largest disk to the destination peg.</w:t>
      </w:r>
    </w:p>
    <w:p w14:paraId="6D7C73CA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Move the n−1 disks from the auxiliary peg to the destination peg.</w:t>
      </w:r>
    </w:p>
    <w:p w14:paraId="4DA4C333" w14:textId="77777777" w:rsidR="00BD4CB5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OUTPUT: </w:t>
      </w:r>
    </w:p>
    <w:p w14:paraId="5A730FF5" w14:textId="05698C8B" w:rsidR="002F6E07" w:rsidRPr="00A7204A" w:rsidRDefault="00BD4CB5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BD4CB5">
        <w:rPr>
          <w:rFonts w:ascii="Times New Roman" w:hAnsi="Times New Roman" w:cs="Times New Roman"/>
          <w:noProof/>
          <w:color w:val="0D0D0D" w:themeColor="text1" w:themeTint="F2"/>
          <w:sz w:val="22"/>
          <w:szCs w:val="24"/>
        </w:rPr>
        <w:drawing>
          <wp:inline distT="0" distB="0" distL="0" distR="0" wp14:anchorId="07E12472" wp14:editId="45D4087F">
            <wp:extent cx="6309360" cy="2969895"/>
            <wp:effectExtent l="0" t="0" r="0" b="1905"/>
            <wp:docPr id="6234750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80259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7EBEC9B9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784DC3A7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22: Write a Prolog program to print whether a particular bird can fly or not</w:t>
      </w:r>
    </w:p>
    <w:p w14:paraId="5A57CAD6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determine whether a particular bird can fly using Prolog facts and rules.</w:t>
      </w:r>
    </w:p>
    <w:p w14:paraId="750D669B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1E26339C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Define facts for birds that can fly.</w:t>
      </w:r>
    </w:p>
    <w:p w14:paraId="3A969F58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Define facts for birds that cannot fly, such as exceptions.</w:t>
      </w:r>
    </w:p>
    <w:p w14:paraId="3F6BCB3C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Write a rule that checks whether a bird can fly while considering exceptions.</w:t>
      </w:r>
    </w:p>
    <w:p w14:paraId="25609597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Load the program and query different birds.</w:t>
      </w:r>
    </w:p>
    <w:p w14:paraId="05577EB3" w14:textId="7256C6FA" w:rsidR="002F6E07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OUTPUT: </w:t>
      </w:r>
    </w:p>
    <w:p w14:paraId="5B90502D" w14:textId="7F266A22" w:rsidR="00BD4CB5" w:rsidRPr="00BD4CB5" w:rsidRDefault="00BD4CB5" w:rsidP="00BD4CB5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  <w:lang w:val="en-IN"/>
        </w:rPr>
      </w:pPr>
      <w:r w:rsidRPr="00BD4CB5">
        <w:rPr>
          <w:rFonts w:ascii="Times New Roman" w:hAnsi="Times New Roman" w:cs="Times New Roman"/>
          <w:color w:val="0D0D0D" w:themeColor="text1" w:themeTint="F2"/>
          <w:sz w:val="22"/>
          <w:szCs w:val="24"/>
          <w:lang w:val="en-IN"/>
        </w:rPr>
        <w:drawing>
          <wp:inline distT="0" distB="0" distL="0" distR="0" wp14:anchorId="0C05F4E3" wp14:editId="5EC67940">
            <wp:extent cx="6309360" cy="3603625"/>
            <wp:effectExtent l="0" t="0" r="0" b="0"/>
            <wp:docPr id="7686895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C28B1" w14:textId="77777777" w:rsidR="00BD4CB5" w:rsidRPr="00A7204A" w:rsidRDefault="00BD4CB5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</w:p>
    <w:p w14:paraId="08A45F64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24EC21F2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11DF179C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23: Write a Prolog program to implement Family Tree</w:t>
      </w:r>
    </w:p>
    <w:p w14:paraId="36997538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represent family relationships and answer relationship queries using Prolog.</w:t>
      </w:r>
    </w:p>
    <w:p w14:paraId="3832AC00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0AFD60DB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Define facts such as parent/2 and gender-related facts if required.</w:t>
      </w:r>
    </w:p>
    <w:p w14:paraId="357977C4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Write rules for relationships such as father, mother, sibling and grandparent.</w:t>
      </w:r>
    </w:p>
    <w:p w14:paraId="0FF47B9D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Load the program in SWI-Prolog.</w:t>
      </w:r>
    </w:p>
    <w:p w14:paraId="3136EE9B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Execute queries to identify family relationships.</w:t>
      </w:r>
    </w:p>
    <w:p w14:paraId="236C8F78" w14:textId="437CC76E" w:rsidR="002F6E07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>OUTPUT:</w:t>
      </w:r>
    </w:p>
    <w:p w14:paraId="64F5A2E6" w14:textId="6C50948B" w:rsidR="00BD4CB5" w:rsidRPr="00A7204A" w:rsidRDefault="00BD4CB5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BD4CB5">
        <w:rPr>
          <w:rFonts w:ascii="Times New Roman" w:hAnsi="Times New Roman" w:cs="Times New Roman"/>
          <w:noProof/>
          <w:color w:val="0D0D0D" w:themeColor="text1" w:themeTint="F2"/>
          <w:sz w:val="22"/>
          <w:szCs w:val="24"/>
        </w:rPr>
        <w:drawing>
          <wp:inline distT="0" distB="0" distL="0" distR="0" wp14:anchorId="3AC42DBA" wp14:editId="189D79A6">
            <wp:extent cx="6225540" cy="4709160"/>
            <wp:effectExtent l="0" t="0" r="3810" b="0"/>
            <wp:docPr id="39342470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54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8BC4C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2DEC70F3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62B5DCBD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24: Write a Prolog program to suggest a dieting system based on disease</w:t>
      </w:r>
    </w:p>
    <w:p w14:paraId="75E21CEB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create a simple rule-based Prolog program that suggests diet recommendations based on a specified disease.</w:t>
      </w:r>
    </w:p>
    <w:p w14:paraId="7E7C508A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022AB101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Define disease facts and corresponding food or diet recommendation facts.</w:t>
      </w:r>
    </w:p>
    <w:p w14:paraId="3AD51202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Write rules that connect a disease with its suggested diet.</w:t>
      </w:r>
    </w:p>
    <w:p w14:paraId="1B20BBBC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Load the program in SWI-Prolog.</w:t>
      </w:r>
    </w:p>
    <w:p w14:paraId="51CEE015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Query the system with a disease name and display the matching suggestions.</w:t>
      </w:r>
    </w:p>
    <w:p w14:paraId="087755BB" w14:textId="7DA272AD" w:rsidR="002F6E07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>OUTPUT:</w:t>
      </w:r>
    </w:p>
    <w:p w14:paraId="5E2DB574" w14:textId="4621B881" w:rsidR="00BD4CB5" w:rsidRPr="00A7204A" w:rsidRDefault="00BD4CB5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BD4CB5">
        <w:rPr>
          <w:rFonts w:ascii="Times New Roman" w:hAnsi="Times New Roman" w:cs="Times New Roman"/>
          <w:noProof/>
          <w:color w:val="0D0D0D" w:themeColor="text1" w:themeTint="F2"/>
          <w:sz w:val="22"/>
          <w:szCs w:val="24"/>
        </w:rPr>
        <w:drawing>
          <wp:inline distT="0" distB="0" distL="0" distR="0" wp14:anchorId="70868150" wp14:editId="02AB619E">
            <wp:extent cx="6309360" cy="4114800"/>
            <wp:effectExtent l="0" t="0" r="0" b="0"/>
            <wp:docPr id="95619550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0A113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2FD0544F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663F1E95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25: Write a Prolog program to implement Monkey Banana Problem</w:t>
      </w:r>
    </w:p>
    <w:p w14:paraId="1E8529B3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represent the Monkey and Banana problem and find a sequence of actions for the monkey to obtain the banana.</w:t>
      </w:r>
    </w:p>
    <w:p w14:paraId="759D7D42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35DB46E3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Represent the monkey's position, box position and whether the monkey is on the box.</w:t>
      </w:r>
    </w:p>
    <w:p w14:paraId="383B3A52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Define legal actions such as walk, push, climb and grasp.</w:t>
      </w:r>
    </w:p>
    <w:p w14:paraId="53393D0C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Specify the initial state and the goal state in which the monkey has the banana.</w:t>
      </w:r>
    </w:p>
    <w:p w14:paraId="55E7C65B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Use recursive state transitions or search to find a sequence of actions.</w:t>
      </w:r>
    </w:p>
    <w:p w14:paraId="37B17876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Display the action sequence.</w:t>
      </w:r>
    </w:p>
    <w:p w14:paraId="2E6713D2" w14:textId="6C728AD0" w:rsidR="002F6E07" w:rsidRDefault="00000000" w:rsidP="00A7204A">
      <w:pPr>
        <w:spacing w:line="360" w:lineRule="auto"/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>OUTPUT:</w:t>
      </w:r>
    </w:p>
    <w:p w14:paraId="3106F0F4" w14:textId="55A56CF2" w:rsidR="00BD4CB5" w:rsidRPr="00A7204A" w:rsidRDefault="00BD4CB5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BD4CB5">
        <w:rPr>
          <w:rFonts w:ascii="Times New Roman" w:hAnsi="Times New Roman" w:cs="Times New Roman"/>
          <w:noProof/>
          <w:color w:val="0D0D0D" w:themeColor="text1" w:themeTint="F2"/>
          <w:sz w:val="22"/>
          <w:szCs w:val="24"/>
        </w:rPr>
        <w:drawing>
          <wp:inline distT="0" distB="0" distL="0" distR="0" wp14:anchorId="3E9333ED" wp14:editId="2236C946">
            <wp:extent cx="6309360" cy="4257040"/>
            <wp:effectExtent l="0" t="0" r="0" b="0"/>
            <wp:docPr id="50981440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25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027AB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40AEB6CB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09A76443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26: Write a Prolog program for fruit and its color using Backtracking</w:t>
      </w:r>
    </w:p>
    <w:p w14:paraId="75BE21FF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store fruit-color relationships and retrieve matching fruits using Prolog backtracking.</w:t>
      </w:r>
    </w:p>
    <w:p w14:paraId="1A2B34AA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06902F82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Define facts that associate each fruit with its color.</w:t>
      </w:r>
    </w:p>
    <w:p w14:paraId="647B4838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Load the facts into SWI-Prolog.</w:t>
      </w:r>
    </w:p>
    <w:p w14:paraId="688E7CCF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Query fruit(Fruit, Colour) to retrieve a matching pair.</w:t>
      </w:r>
    </w:p>
    <w:p w14:paraId="3D5703B1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Press the semicolon key to request further solutions through backtracking.</w:t>
      </w:r>
    </w:p>
    <w:p w14:paraId="4E3565C2" w14:textId="2AD4596C" w:rsidR="002F6E07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OUTPUT: </w:t>
      </w:r>
    </w:p>
    <w:p w14:paraId="372CA36D" w14:textId="1EABDFBB" w:rsidR="00BD4CB5" w:rsidRPr="00BD4CB5" w:rsidRDefault="00BD4CB5" w:rsidP="00BD4CB5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  <w:lang w:val="en-IN"/>
        </w:rPr>
      </w:pPr>
      <w:r w:rsidRPr="00BD4CB5">
        <w:rPr>
          <w:rFonts w:ascii="Times New Roman" w:hAnsi="Times New Roman" w:cs="Times New Roman"/>
          <w:color w:val="0D0D0D" w:themeColor="text1" w:themeTint="F2"/>
          <w:sz w:val="22"/>
          <w:szCs w:val="24"/>
          <w:lang w:val="en-IN"/>
        </w:rPr>
        <w:drawing>
          <wp:inline distT="0" distB="0" distL="0" distR="0" wp14:anchorId="1960F1E5" wp14:editId="046B2D0C">
            <wp:extent cx="6309360" cy="4473575"/>
            <wp:effectExtent l="0" t="0" r="0" b="3175"/>
            <wp:docPr id="163962306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47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73835" w14:textId="77777777" w:rsidR="00BD4CB5" w:rsidRPr="00A7204A" w:rsidRDefault="00BD4CB5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</w:p>
    <w:p w14:paraId="718D8FC0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5ED0B581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07D00057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27: Write a Prolog program to implement Best First Search algorithm</w:t>
      </w:r>
    </w:p>
    <w:p w14:paraId="51A9C15A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implement Best First Search to explore the node with the most promising heuristic value first.</w:t>
      </w:r>
    </w:p>
    <w:p w14:paraId="786B78ED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4E0B1721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Represent the graph and define heuristic values for nodes.</w:t>
      </w:r>
    </w:p>
    <w:p w14:paraId="1A8330B8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Insert the start node into the open list.</w:t>
      </w:r>
    </w:p>
    <w:p w14:paraId="35F0D39E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Select the node with the best heuristic value from the open list.</w:t>
      </w:r>
    </w:p>
    <w:p w14:paraId="72F326E4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Check whether it is the goal; otherwise add its unvisited neighbours.</w:t>
      </w:r>
    </w:p>
    <w:p w14:paraId="7527F881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Continue until the goal is found or no nodes remain.</w:t>
      </w:r>
    </w:p>
    <w:p w14:paraId="19755A7C" w14:textId="4B04EF91" w:rsidR="002F6E07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OUTPUT: </w:t>
      </w:r>
    </w:p>
    <w:p w14:paraId="755FA018" w14:textId="46C8F759" w:rsidR="00BD4CB5" w:rsidRPr="00A7204A" w:rsidRDefault="00BD4CB5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BD4CB5">
        <w:rPr>
          <w:rFonts w:ascii="Times New Roman" w:hAnsi="Times New Roman" w:cs="Times New Roman"/>
          <w:noProof/>
          <w:color w:val="0D0D0D" w:themeColor="text1" w:themeTint="F2"/>
          <w:sz w:val="22"/>
          <w:szCs w:val="24"/>
        </w:rPr>
        <w:drawing>
          <wp:inline distT="0" distB="0" distL="0" distR="0" wp14:anchorId="50E35F74" wp14:editId="45686677">
            <wp:extent cx="6309360" cy="3929380"/>
            <wp:effectExtent l="0" t="0" r="0" b="0"/>
            <wp:docPr id="135229486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D16FF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65080735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00095C8A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28: Write a Prolog program for Medical Diagnosis</w:t>
      </w:r>
    </w:p>
    <w:p w14:paraId="022FDD46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demonstrate a simple rule-based medical diagnosis system using symptoms and Prolog rules.</w:t>
      </w:r>
    </w:p>
    <w:p w14:paraId="01487052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5309A929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Define symptom facts or predicates for a patient.</w:t>
      </w:r>
    </w:p>
    <w:p w14:paraId="34AB7A75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Write rules that associate combinations of symptoms with possible conditions.</w:t>
      </w:r>
    </w:p>
    <w:p w14:paraId="3185B146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Load the program into SWI-Prolog.</w:t>
      </w:r>
    </w:p>
    <w:p w14:paraId="70EE8AF1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Query the diagnosis predicate with the patient's symptoms.</w:t>
      </w:r>
    </w:p>
    <w:p w14:paraId="0A552874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Display the possible result based on the defined rules.</w:t>
      </w:r>
    </w:p>
    <w:p w14:paraId="7FFDA900" w14:textId="2E139D1F" w:rsidR="002F6E07" w:rsidRDefault="00000000" w:rsidP="00A7204A">
      <w:pPr>
        <w:spacing w:line="360" w:lineRule="auto"/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>OUTPUT</w:t>
      </w:r>
      <w:r w:rsidR="00BD4CB5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>:</w:t>
      </w:r>
    </w:p>
    <w:p w14:paraId="4FFD7403" w14:textId="18E4F28D" w:rsidR="00BD4CB5" w:rsidRPr="00A7204A" w:rsidRDefault="00BD4CB5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BD4CB5">
        <w:rPr>
          <w:rFonts w:ascii="Times New Roman" w:hAnsi="Times New Roman" w:cs="Times New Roman"/>
          <w:noProof/>
          <w:color w:val="0D0D0D" w:themeColor="text1" w:themeTint="F2"/>
          <w:sz w:val="22"/>
          <w:szCs w:val="24"/>
        </w:rPr>
        <w:drawing>
          <wp:inline distT="0" distB="0" distL="0" distR="0" wp14:anchorId="18AB2858" wp14:editId="6B053815">
            <wp:extent cx="6309360" cy="4277995"/>
            <wp:effectExtent l="0" t="0" r="0" b="8255"/>
            <wp:docPr id="5578430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27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9746A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3A03D376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3FD41E40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29: Write a Prolog program for Forward Chaining</w:t>
      </w:r>
    </w:p>
    <w:p w14:paraId="4799428F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demonstrate forward chaining by deriving new facts from known facts and rules.</w:t>
      </w:r>
    </w:p>
    <w:p w14:paraId="5D9B4276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285192E4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Enter the initial facts in the Prolog knowledge base.</w:t>
      </w:r>
    </w:p>
    <w:p w14:paraId="5C7D0F7D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Define rules whose conditions use known facts.</w:t>
      </w:r>
    </w:p>
    <w:p w14:paraId="44C8265F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Apply rules to infer new facts from the available facts.</w:t>
      </w:r>
    </w:p>
    <w:p w14:paraId="4D74DCEF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Continue deriving facts until no new facts can be produced.</w:t>
      </w:r>
    </w:p>
    <w:p w14:paraId="174C8F2C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Query the knowledge base for the derived conclusion.</w:t>
      </w:r>
    </w:p>
    <w:p w14:paraId="6F1D565C" w14:textId="42455E10" w:rsidR="002F6E07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OUTPUT: </w:t>
      </w:r>
    </w:p>
    <w:p w14:paraId="12991858" w14:textId="3E90DA0B" w:rsidR="00BD4CB5" w:rsidRPr="00A7204A" w:rsidRDefault="00BD4CB5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BD4CB5">
        <w:rPr>
          <w:rFonts w:ascii="Times New Roman" w:hAnsi="Times New Roman" w:cs="Times New Roman"/>
          <w:noProof/>
          <w:color w:val="0D0D0D" w:themeColor="text1" w:themeTint="F2"/>
          <w:sz w:val="22"/>
          <w:szCs w:val="24"/>
        </w:rPr>
        <w:drawing>
          <wp:inline distT="0" distB="0" distL="0" distR="0" wp14:anchorId="2B2303DF" wp14:editId="3ADE6654">
            <wp:extent cx="6309360" cy="4220845"/>
            <wp:effectExtent l="0" t="0" r="0" b="8255"/>
            <wp:docPr id="154789280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6FD49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7CAFA8B7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79E87474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30: Write a Prolog program for Backward Chaining</w:t>
      </w:r>
    </w:p>
    <w:p w14:paraId="65C88FA2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demonstrate backward chaining by proving a goal from rules and known facts.</w:t>
      </w:r>
    </w:p>
    <w:p w14:paraId="5A3B1FAE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293B2A48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Define facts and inference rules in the knowledge base.</w:t>
      </w:r>
    </w:p>
    <w:p w14:paraId="5DD1DE5A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Enter a goal to be proved.</w:t>
      </w:r>
    </w:p>
    <w:p w14:paraId="574C0680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Find a rule whose conclusion matches the goal.</w:t>
      </w:r>
    </w:p>
    <w:p w14:paraId="1AA2343E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Recursively prove the conditions of that rule using facts or other rules.</w:t>
      </w:r>
    </w:p>
    <w:p w14:paraId="5BBAFCE6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Report whether the goal succeeds or fails.</w:t>
      </w:r>
    </w:p>
    <w:p w14:paraId="2F84DD3F" w14:textId="01087AC3" w:rsidR="002F6E07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OUTPUT: </w:t>
      </w:r>
    </w:p>
    <w:p w14:paraId="4A7A1692" w14:textId="273ADAFA" w:rsidR="00BD4CB5" w:rsidRPr="00A7204A" w:rsidRDefault="00BD4CB5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BD4CB5">
        <w:rPr>
          <w:rFonts w:ascii="Times New Roman" w:hAnsi="Times New Roman" w:cs="Times New Roman"/>
          <w:noProof/>
          <w:color w:val="0D0D0D" w:themeColor="text1" w:themeTint="F2"/>
          <w:sz w:val="22"/>
          <w:szCs w:val="24"/>
        </w:rPr>
        <w:drawing>
          <wp:inline distT="0" distB="0" distL="0" distR="0" wp14:anchorId="3A5036BE" wp14:editId="5AFFAF4E">
            <wp:extent cx="6309360" cy="3695700"/>
            <wp:effectExtent l="0" t="0" r="0" b="0"/>
            <wp:docPr id="200636227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87DA0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07681E66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4062D62B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31: Create a Web Blog using WordPress to demonstrate Anchor Tag, Title Tag, etc.</w:t>
      </w:r>
    </w:p>
    <w:p w14:paraId="2ABF026B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create a simple WordPress blog and demonstrate basic web-page elements such as anchor tags and title tags.</w:t>
      </w:r>
    </w:p>
    <w:p w14:paraId="7CCC91B1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4EFE36CD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Open WordPress and create or access a website.</w:t>
      </w:r>
    </w:p>
    <w:p w14:paraId="098927EC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Choose a theme and create a blog page or post.</w:t>
      </w:r>
    </w:p>
    <w:p w14:paraId="6DCD4D37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Add headings, text and links; use an anchor link to navigate to another page or section.</w:t>
      </w:r>
    </w:p>
    <w:p w14:paraId="781837EE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Set an appropriate page or post title and demonstrate other required HTML elements using the editor or permitted custom HTML block.</w:t>
      </w:r>
    </w:p>
    <w:p w14:paraId="54269687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Preview and publish the blog.</w:t>
      </w:r>
    </w:p>
    <w:p w14:paraId="676996A0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OUTPUT: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A WordPress blog page is created and displays the title, text and working anchor link(s).</w:t>
      </w:r>
    </w:p>
    <w:p w14:paraId="58C4734E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038868DB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232B5428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32: Write a Prolog program to implement Pattern Matching</w:t>
      </w:r>
    </w:p>
    <w:p w14:paraId="504837A8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implement pattern matching in Prolog by checking whether a given structure or term matches a specified pattern.</w:t>
      </w:r>
    </w:p>
    <w:p w14:paraId="7D8BF98D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7DF18809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Define facts or predicates that describe the patterns to be matched.</w:t>
      </w:r>
    </w:p>
    <w:p w14:paraId="35FCBE2D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Write a predicate that accepts the input term and checks it against the required pattern.</w:t>
      </w:r>
    </w:p>
    <w:p w14:paraId="3C189665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Use Prolog unification to match variables and corresponding term components.</w:t>
      </w:r>
    </w:p>
    <w:p w14:paraId="164E7690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Load the program in SWI-Prolog and execute matching and non-matching queries.</w:t>
      </w:r>
    </w:p>
    <w:p w14:paraId="5B272BEE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Observe whether each query succeeds or fails.</w:t>
      </w:r>
    </w:p>
    <w:p w14:paraId="19DB2719" w14:textId="77777777" w:rsidR="00BD4CB5" w:rsidRDefault="00000000" w:rsidP="00A7204A">
      <w:pPr>
        <w:spacing w:line="360" w:lineRule="auto"/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OUTPUT: </w:t>
      </w:r>
    </w:p>
    <w:p w14:paraId="13CA3E47" w14:textId="0748AF67" w:rsidR="00BD4CB5" w:rsidRDefault="00BD4CB5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BD4CB5">
        <w:rPr>
          <w:rFonts w:ascii="Times New Roman" w:hAnsi="Times New Roman" w:cs="Times New Roman"/>
          <w:noProof/>
          <w:color w:val="0D0D0D" w:themeColor="text1" w:themeTint="F2"/>
          <w:sz w:val="22"/>
          <w:szCs w:val="24"/>
        </w:rPr>
        <w:drawing>
          <wp:inline distT="0" distB="0" distL="0" distR="0" wp14:anchorId="24F4BEE9" wp14:editId="3E109DAF">
            <wp:extent cx="6309360" cy="4144010"/>
            <wp:effectExtent l="0" t="0" r="0" b="8890"/>
            <wp:docPr id="42221134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14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B4583" w14:textId="6338ECA3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p w14:paraId="5F66792C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br w:type="page"/>
      </w:r>
    </w:p>
    <w:p w14:paraId="79436ADE" w14:textId="77777777" w:rsidR="002F6E07" w:rsidRPr="00A7204A" w:rsidRDefault="00000000" w:rsidP="00A7204A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  <w:sz w:val="32"/>
          <w:szCs w:val="32"/>
        </w:rPr>
      </w:pPr>
      <w:r w:rsidRPr="00A7204A">
        <w:rPr>
          <w:rFonts w:ascii="Times New Roman" w:hAnsi="Times New Roman" w:cs="Times New Roman"/>
          <w:color w:val="0D0D0D" w:themeColor="text1" w:themeTint="F2"/>
          <w:sz w:val="32"/>
          <w:szCs w:val="32"/>
        </w:rPr>
        <w:lastRenderedPageBreak/>
        <w:t>PROGRAM 33: Write a Prolog program to find the number of vowels</w:t>
      </w:r>
    </w:p>
    <w:p w14:paraId="2A67B758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AIM: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To write a Prolog program that counts the number of vowels in a given string or list of characters.</w:t>
      </w:r>
    </w:p>
    <w:p w14:paraId="67F165A3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PROCEDURE: </w:t>
      </w:r>
    </w:p>
    <w:p w14:paraId="32D500AC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Define the vowels as a list or use a predicate to recognize a vowel.</w:t>
      </w:r>
    </w:p>
    <w:p w14:paraId="308793E3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Convert the input string into a list of characters if required by the program.</w:t>
      </w:r>
    </w:p>
    <w:p w14:paraId="5C41374A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Define a base case for an empty list with count zero.</w:t>
      </w:r>
    </w:p>
    <w:p w14:paraId="4CF30B31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Use recursion to count a vowel and continue processing the remaining characters.</w:t>
      </w:r>
    </w:p>
    <w:p w14:paraId="23013390" w14:textId="77777777" w:rsidR="002F6E07" w:rsidRPr="00A7204A" w:rsidRDefault="00000000" w:rsidP="00A7204A">
      <w:pPr>
        <w:pStyle w:val="ListNumber"/>
        <w:spacing w:after="20"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Load the program and query it with an input word or string.</w:t>
      </w:r>
    </w:p>
    <w:p w14:paraId="0023F036" w14:textId="1E7E06D6" w:rsidR="002F6E07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OUTPUT: </w:t>
      </w:r>
    </w:p>
    <w:p w14:paraId="17B1FD98" w14:textId="1C4AC88A" w:rsidR="00BD4CB5" w:rsidRPr="00A7204A" w:rsidRDefault="00BD4CB5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BD4CB5">
        <w:rPr>
          <w:rFonts w:ascii="Times New Roman" w:hAnsi="Times New Roman" w:cs="Times New Roman"/>
          <w:noProof/>
          <w:color w:val="0D0D0D" w:themeColor="text1" w:themeTint="F2"/>
          <w:sz w:val="22"/>
          <w:szCs w:val="24"/>
        </w:rPr>
        <w:drawing>
          <wp:inline distT="0" distB="0" distL="0" distR="0" wp14:anchorId="60F3C21D" wp14:editId="498774C6">
            <wp:extent cx="6309360" cy="4368800"/>
            <wp:effectExtent l="0" t="0" r="0" b="0"/>
            <wp:docPr id="6217521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36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2F35F" w14:textId="77777777" w:rsidR="002F6E07" w:rsidRPr="00A7204A" w:rsidRDefault="00000000" w:rsidP="00A7204A">
      <w:pPr>
        <w:spacing w:line="360" w:lineRule="auto"/>
        <w:rPr>
          <w:rFonts w:ascii="Times New Roman" w:hAnsi="Times New Roman" w:cs="Times New Roman"/>
          <w:color w:val="0D0D0D" w:themeColor="text1" w:themeTint="F2"/>
          <w:sz w:val="22"/>
          <w:szCs w:val="24"/>
        </w:rPr>
      </w:pPr>
      <w:r w:rsidRPr="00A7204A">
        <w:rPr>
          <w:rFonts w:ascii="Times New Roman" w:hAnsi="Times New Roman" w:cs="Times New Roman"/>
          <w:b/>
          <w:color w:val="0D0D0D" w:themeColor="text1" w:themeTint="F2"/>
          <w:sz w:val="22"/>
          <w:szCs w:val="24"/>
        </w:rPr>
        <w:t xml:space="preserve">RESULT: </w:t>
      </w:r>
      <w:r w:rsidRPr="00A7204A">
        <w:rPr>
          <w:rFonts w:ascii="Times New Roman" w:hAnsi="Times New Roman" w:cs="Times New Roman"/>
          <w:color w:val="0D0D0D" w:themeColor="text1" w:themeTint="F2"/>
          <w:sz w:val="22"/>
          <w:szCs w:val="24"/>
        </w:rPr>
        <w:t>Thus, the above program was implemented and the expected result was obtained.</w:t>
      </w:r>
    </w:p>
    <w:sectPr w:rsidR="002F6E07" w:rsidRPr="00A7204A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7789548">
    <w:abstractNumId w:val="8"/>
  </w:num>
  <w:num w:numId="2" w16cid:durableId="153569471">
    <w:abstractNumId w:val="6"/>
  </w:num>
  <w:num w:numId="3" w16cid:durableId="656149457">
    <w:abstractNumId w:val="5"/>
  </w:num>
  <w:num w:numId="4" w16cid:durableId="1289817203">
    <w:abstractNumId w:val="4"/>
  </w:num>
  <w:num w:numId="5" w16cid:durableId="1124032485">
    <w:abstractNumId w:val="7"/>
  </w:num>
  <w:num w:numId="6" w16cid:durableId="2006400195">
    <w:abstractNumId w:val="3"/>
  </w:num>
  <w:num w:numId="7" w16cid:durableId="595796013">
    <w:abstractNumId w:val="2"/>
  </w:num>
  <w:num w:numId="8" w16cid:durableId="659817829">
    <w:abstractNumId w:val="1"/>
  </w:num>
  <w:num w:numId="9" w16cid:durableId="1893425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1908"/>
    <w:rsid w:val="0029639D"/>
    <w:rsid w:val="002F6E07"/>
    <w:rsid w:val="00326F90"/>
    <w:rsid w:val="00611BA2"/>
    <w:rsid w:val="00A7204A"/>
    <w:rsid w:val="00AA1D8D"/>
    <w:rsid w:val="00B47730"/>
    <w:rsid w:val="00BD4CB5"/>
    <w:rsid w:val="00C62B80"/>
    <w:rsid w:val="00CB0664"/>
    <w:rsid w:val="00F674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CEEFAD"/>
  <w14:defaultImageDpi w14:val="300"/>
  <w15:docId w15:val="{860DB94A-906A-4A97-B998-C03995C84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46</Pages>
  <Words>2763</Words>
  <Characters>15751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Rithika Parthiban</cp:lastModifiedBy>
  <cp:revision>2</cp:revision>
  <dcterms:created xsi:type="dcterms:W3CDTF">2026-10-30T12:23:00Z</dcterms:created>
  <dcterms:modified xsi:type="dcterms:W3CDTF">2026-10-30T12:23:00Z</dcterms:modified>
  <cp:category/>
</cp:coreProperties>
</file>